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TP – Lab 2 : Entraîner et Sérialiser un Modèle</w:t>
      </w:r>
    </w:p>
    <w:p>
      <w:pPr>
        <w:jc w:val="center"/>
      </w:pPr>
      <w:r>
        <w:rPr>
          <w:b/>
          <w:sz w:val="28"/>
        </w:rPr>
        <w:t>Intégration de Modèles IA – SénSanté</w:t>
        <w:br/>
      </w:r>
      <w:r>
        <w:t>Nom : .............................................................</w:t>
        <w:br/>
      </w:r>
      <w:r>
        <w:t>Classe : L2 GLSI / DUT-INFO2</w:t>
        <w:br/>
      </w:r>
      <w:r>
        <w:t>Date : .............................................................</w:t>
      </w:r>
    </w:p>
    <w:p/>
    <w:p>
      <w:r>
        <w:t>Ce rapport présente les différentes étapes réalisées lors du TP Lab 2 portant sur l’entraînement, l’évaluation et la sérialisation d’un modèle de Machine Learning dans le projet SénSanté.</w:t>
      </w:r>
    </w:p>
    <w:p>
      <w:pPr>
        <w:pStyle w:val="Heading1"/>
      </w:pPr>
      <w:r>
        <w:t>1. Préparation de l’environnement</w:t>
      </w:r>
    </w:p>
    <w:p>
      <w:pPr>
        <w:pStyle w:val="ListBullet"/>
      </w:pPr>
      <w:r>
        <w:rPr>
          <w:b/>
        </w:rPr>
        <w:t>Activation de l’environnement virtuel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Installation des dépendances (scikit-learn, joblib, matplotlib, seaborn)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Mise à jour du fichier requirements.txt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Création du fichier train_model.py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2. Chargement et préparation des données</w:t>
      </w:r>
    </w:p>
    <w:p>
      <w:pPr>
        <w:pStyle w:val="ListBullet"/>
      </w:pPr>
      <w:r>
        <w:rPr>
          <w:b/>
        </w:rPr>
        <w:t>Chargement du dataset patients_dakar.csv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Affichage des dimensions et des colonnes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Encodage des variables catégoriques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Création des features X et de la cible y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3. Séparation des données</w:t>
      </w:r>
    </w:p>
    <w:p>
      <w:pPr>
        <w:pStyle w:val="ListBullet"/>
      </w:pPr>
      <w:r>
        <w:rPr>
          <w:b/>
        </w:rPr>
        <w:t>Utilisation de train_test_split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Séparation en données d’entraînement et de test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Utilisation de stratify et random_state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4. Entraînement du modèle</w:t>
      </w:r>
    </w:p>
    <w:p>
      <w:pPr>
        <w:pStyle w:val="ListBullet"/>
      </w:pPr>
      <w:r>
        <w:rPr>
          <w:b/>
        </w:rPr>
        <w:t>Création du RandomForestClassifier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Entraînement avec model.fit()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Affichage des informations du modèle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5. Évaluation du modèle</w:t>
      </w:r>
    </w:p>
    <w:p>
      <w:pPr>
        <w:pStyle w:val="ListBullet"/>
      </w:pPr>
      <w:r>
        <w:rPr>
          <w:b/>
        </w:rPr>
        <w:t>Prédictions sur les données de test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Calcul de l’accuracy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Matrice de confusion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Rapport de classification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6. Sérialisation du modèle</w:t>
      </w:r>
    </w:p>
    <w:p>
      <w:pPr>
        <w:pStyle w:val="ListBullet"/>
      </w:pPr>
      <w:r>
        <w:rPr>
          <w:b/>
        </w:rPr>
        <w:t>Sauvegarde du modèle avec joblib.dump()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Création du dossier models/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Sauvegarde des encodeurs et des features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7. Test du modèle sérialisé</w:t>
      </w:r>
    </w:p>
    <w:p>
      <w:pPr>
        <w:pStyle w:val="ListBullet"/>
      </w:pPr>
      <w:r>
        <w:rPr>
          <w:b/>
        </w:rPr>
        <w:t>Rechargement du modèle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Simulation d’un nouveau patient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Prédiction du diagnostic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Analyse des probabilités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8. Git et sauvegarde du projet</w:t>
      </w:r>
    </w:p>
    <w:p>
      <w:pPr>
        <w:pStyle w:val="ListBullet"/>
      </w:pPr>
      <w:r>
        <w:rPr>
          <w:b/>
        </w:rPr>
        <w:t>Vérification avec git status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Modification du fichier .gitignore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Commit et push sur GitHub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ListBullet"/>
      </w:pPr>
      <w:r>
        <w:rPr>
          <w:b/>
        </w:rPr>
        <w:t>Création du tag v1</w:t>
      </w:r>
    </w:p>
    <w:p>
      <w:r>
        <w:rPr>
          <w:i/>
        </w:rPr>
        <w:t>Description / Résultat obtenu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9. Exercices du TP</w:t>
      </w:r>
    </w:p>
    <w:p>
      <w:pPr>
        <w:pStyle w:val="Heading2"/>
      </w:pPr>
      <w:r>
        <w:t>Exercice 1 – Importance des features</w:t>
      </w:r>
    </w:p>
    <w:p>
      <w:r>
        <w:t>Ajouter le code permettant d’afficher les features les plus importantes du modèle et commenter les résultats obtenus.</w:t>
      </w:r>
    </w:p>
    <w:p>
      <w:r>
        <w:rPr>
          <w:b/>
        </w:rPr>
        <w:t>Réponse / Analyse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captures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Exercice 2 – Tests avec d’autres patients</w:t>
      </w:r>
    </w:p>
    <w:p>
      <w:r>
        <w:t>Créer trois patients fictifs et tester leurs diagnostics avec le modèle sérialisé.</w:t>
      </w:r>
    </w:p>
    <w:p>
      <w:r>
        <w:rPr>
          <w:b/>
        </w:rPr>
        <w:t>Réponse / Analyse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captures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Exercice 3 – Réflexion</w:t>
      </w:r>
    </w:p>
    <w:p>
      <w:r>
        <w:t>Discuter si 89% d’accuracy est suffisant dans un contexte médical réel et expliquer les risques d’un faux diagnostic.</w:t>
      </w:r>
    </w:p>
    <w:p>
      <w:r>
        <w:rPr>
          <w:b/>
        </w:rPr>
        <w:t>Réponse / Analyse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Espace pour captures d’écran :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10. Conclusion</w:t>
      </w:r>
    </w:p>
    <w:p>
      <w:r>
        <w:t>Dans ce TP, nous avons appris à entraîner un modèle de Machine Learning, à évaluer ses performances et à le sérialiser afin qu’il puisse être utilisé dans une future API FastAPI.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